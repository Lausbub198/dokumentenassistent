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Angebot Nr. A-2025-040</w:t>
      </w:r>
    </w:p>
    <w:p>
      <w:r>
        <w:t>Malerbetrieb Hoffmann GmbH, Pinselgasse 5, 12345 Neustadt</w:t>
      </w:r>
    </w:p>
    <w:p>
      <w:r>
        <w:t>Datum 20.10.2025</w:t>
      </w:r>
    </w:p>
    <w:p>
      <w:r>
        <w:t>Kunde: Steuerkanzlei Falk</w:t>
      </w:r>
    </w:p>
    <w:p>
      <w:r>
        <w:t>Objekt: Kanzleiweg 2, Neustadt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Bezeichnung</w:t>
            </w:r>
          </w:p>
        </w:tc>
        <w:tc>
          <w:tcPr>
            <w:tcW w:type="dxa" w:w="2160"/>
          </w:tcPr>
          <w:p>
            <w:r>
              <w:t>Menge</w:t>
            </w:r>
          </w:p>
        </w:tc>
        <w:tc>
          <w:tcPr>
            <w:tcW w:type="dxa" w:w="2160"/>
          </w:tcPr>
          <w:p>
            <w:r>
              <w:t>Einzelpreis</w:t>
            </w:r>
          </w:p>
        </w:tc>
        <w:tc>
          <w:tcPr>
            <w:tcW w:type="dxa" w:w="2160"/>
          </w:tcPr>
          <w:p>
            <w:r>
              <w:t>Gesamt</w:t>
            </w:r>
          </w:p>
        </w:tc>
      </w:tr>
      <w:tr>
        <w:tc>
          <w:tcPr>
            <w:tcW w:type="dxa" w:w="2160"/>
          </w:tcPr>
          <w:p>
            <w:r>
              <w:t>Büroräume Anstrich, m²</w:t>
            </w:r>
          </w:p>
        </w:tc>
        <w:tc>
          <w:tcPr>
            <w:tcW w:type="dxa" w:w="2160"/>
          </w:tcPr>
          <w:p>
            <w:r>
              <w:t>210</w:t>
            </w:r>
          </w:p>
        </w:tc>
        <w:tc>
          <w:tcPr>
            <w:tcW w:type="dxa" w:w="2160"/>
          </w:tcPr>
          <w:p>
            <w:r>
              <w:t>7,20</w:t>
            </w:r>
          </w:p>
        </w:tc>
        <w:tc>
          <w:tcPr>
            <w:tcW w:type="dxa" w:w="2160"/>
          </w:tcPr>
          <w:p>
            <w:r>
              <w:t>1.512,00</w:t>
            </w:r>
          </w:p>
        </w:tc>
      </w:tr>
      <w:tr>
        <w:tc>
          <w:tcPr>
            <w:tcW w:type="dxa" w:w="2160"/>
          </w:tcPr>
          <w:p>
            <w:r>
              <w:t>Akustikdecke streichen, m²</w:t>
            </w:r>
          </w:p>
        </w:tc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9,50</w:t>
            </w:r>
          </w:p>
        </w:tc>
        <w:tc>
          <w:tcPr>
            <w:tcW w:type="dxa" w:w="2160"/>
          </w:tcPr>
          <w:p>
            <w:r>
              <w:t>570,00</w:t>
            </w:r>
          </w:p>
        </w:tc>
      </w:tr>
    </w:tbl>
    <w:p>
      <w:r>
        <w:t>Nettobetrag 2.082,00 EUR</w:t>
      </w:r>
    </w:p>
    <w:p>
      <w:r>
        <w:t>Umsatzsteuer 19 % 395,58 EUR</w:t>
      </w:r>
    </w:p>
    <w:p>
      <w:r>
        <w:t>Angebotssumme 2.477,58 EUR</w:t>
      </w:r>
    </w:p>
    <w:p>
      <w:r>
        <w:t>Dieses Angebot ist 30 Tage gültig. Ausführung nach Absprache.</w:t>
      </w:r>
    </w:p>
    <w:p>
      <w:r>
        <w:t>Malerbetrieb Hoffmann GmbH, Pinselgasse 5, 12345 Neustadt, Geschäftsführer Thomas Hoffmann</w:t>
        <w:br/>
        <w:t>Amtsgericht Neustadt HRB 00000, USt-IdNr. DE000000000, Volksbank Neustadt IBAN DE00 0000 0000 0000 0000 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